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FC7" w:rsidRDefault="00901991">
      <w:pPr>
        <w:pStyle w:val="1"/>
        <w:jc w:val="center"/>
      </w:pPr>
      <w:bookmarkStart w:id="0" w:name="_GoBack"/>
      <w:bookmarkEnd w:id="0"/>
      <w:r>
        <w:t>Ανάλυση Κώδικα HTML / Flask Templates</w:t>
      </w:r>
    </w:p>
    <w:p w:rsidR="006B2FC7" w:rsidRDefault="00901991">
      <w:r>
        <w:t>Το έγγραφο αυτό περιέχει ανάλυση και επεξήγηση των αρχείων HTML που χρησιμοποιούν Flask/Jinja2 templates και Bootstrap.</w:t>
      </w:r>
    </w:p>
    <w:p w:rsidR="006B2FC7" w:rsidRDefault="00901991">
      <w:pPr>
        <w:pStyle w:val="21"/>
      </w:pPr>
      <w:r>
        <w:t>base.html</w:t>
      </w:r>
    </w:p>
    <w:p w:rsidR="006B2FC7" w:rsidRDefault="00901991">
      <w:r>
        <w:t>Βασικό template της εφαρμογής Flask/Jinja2.</w:t>
      </w:r>
      <w:r>
        <w:br/>
      </w:r>
      <w:r>
        <w:br/>
        <w:t>Κύρια σημεία:</w:t>
      </w:r>
      <w:r>
        <w:br/>
        <w:t>- Ορίζει τη βασική δομή HTML</w:t>
      </w:r>
      <w:r>
        <w:t xml:space="preserve"> της εφαρμογής.</w:t>
      </w:r>
      <w:r>
        <w:br/>
        <w:t>- Χρησιμοποιεί Bootstrap 5 για responsive σχεδιασμό.</w:t>
      </w:r>
      <w:r>
        <w:br/>
        <w:t>- Περιλαμβάνει δυναμικό navigation menu ανάλογα με το αν ο χρήστης είναι συνδεδεμένος.</w:t>
      </w:r>
      <w:r>
        <w:br/>
        <w:t>- Χρησιμοποιεί Jinja2 blocks όπως:</w:t>
      </w:r>
      <w:r>
        <w:br/>
        <w:t xml:space="preserve">  • {% block title %}</w:t>
      </w:r>
      <w:r>
        <w:br/>
        <w:t xml:space="preserve">  • {% block content %}</w:t>
      </w:r>
      <w:r>
        <w:br/>
        <w:t xml:space="preserve">  • {% block script</w:t>
      </w:r>
      <w:r>
        <w:t>s %}</w:t>
      </w:r>
      <w:r>
        <w:br/>
        <w:t>ώστε άλλες σελίδες να επεκτείνουν το template.</w:t>
      </w:r>
      <w:r>
        <w:br/>
      </w:r>
      <w:r>
        <w:br/>
        <w:t>Ανάλυση βασικών τμημάτων:</w:t>
      </w:r>
      <w:r>
        <w:br/>
        <w:t>1. &lt;head&gt;</w:t>
      </w:r>
      <w:r>
        <w:br/>
        <w:t xml:space="preserve">   - Ορίζει charset UTF-8.</w:t>
      </w:r>
      <w:r>
        <w:br/>
        <w:t xml:space="preserve">   - Ορίζει responsive viewport.</w:t>
      </w:r>
      <w:r>
        <w:br/>
        <w:t xml:space="preserve">   - Συνδέει το style.css.</w:t>
      </w:r>
      <w:r>
        <w:br/>
        <w:t xml:space="preserve">   - Φορτώνει Bootstrap CSS.</w:t>
      </w:r>
      <w:r>
        <w:br/>
      </w:r>
      <w:r>
        <w:br/>
        <w:t>2. Navigation Bar</w:t>
      </w:r>
      <w:r>
        <w:br/>
        <w:t xml:space="preserve">   - Εμφανίζει διαφορετικά links</w:t>
      </w:r>
      <w:r>
        <w:t xml:space="preserve"> ανάλογα με το session.</w:t>
      </w:r>
      <w:r>
        <w:br/>
        <w:t xml:space="preserve">   - Αν ο ρόλος είναι admin, εμφανίζεται το Admin Dashboard.</w:t>
      </w:r>
      <w:r>
        <w:br/>
        <w:t xml:space="preserve">   - Αν είναι απλός χρήστης, εμφανίζεται το User Dashboard.</w:t>
      </w:r>
      <w:r>
        <w:br/>
      </w:r>
      <w:r>
        <w:br/>
        <w:t>3. Main Content</w:t>
      </w:r>
      <w:r>
        <w:br/>
        <w:t xml:space="preserve">   - Το block content αντικαθίσταται από τις επιμέρους σελίδες.</w:t>
      </w:r>
      <w:r>
        <w:br/>
      </w:r>
      <w:r>
        <w:br/>
        <w:t>4. Footer</w:t>
      </w:r>
      <w:r>
        <w:br/>
        <w:t xml:space="preserve">   - Περιέχει foote</w:t>
      </w:r>
      <w:r>
        <w:t>r για όλη την εφαρμογή.</w:t>
      </w:r>
      <w:r>
        <w:br/>
      </w:r>
      <w:r>
        <w:br/>
        <w:t>5. Bootstrap JavaScript</w:t>
      </w:r>
      <w:r>
        <w:br/>
        <w:t xml:space="preserve">   - Φορτώνει το Bootstrap bundle για λειτουργίες όπως collapse menu.</w:t>
      </w:r>
    </w:p>
    <w:p w:rsidR="006B2FC7" w:rsidRDefault="00901991">
      <w:pPr>
        <w:pStyle w:val="21"/>
      </w:pPr>
      <w:r>
        <w:t>login.html</w:t>
      </w:r>
    </w:p>
    <w:p w:rsidR="006B2FC7" w:rsidRDefault="00901991">
      <w:r>
        <w:t>Σελίδα σύνδεσης χρηστών.</w:t>
      </w:r>
      <w:r>
        <w:br/>
      </w:r>
      <w:r>
        <w:br/>
        <w:t>Κύρια λειτουργία:</w:t>
      </w:r>
      <w:r>
        <w:br/>
      </w:r>
      <w:r>
        <w:lastRenderedPageBreak/>
        <w:t>- Εμφανίζει φόρμα login.</w:t>
      </w:r>
      <w:r>
        <w:br/>
        <w:t>- Στέλνει τα στοιχεία με POST request στο route login.</w:t>
      </w:r>
      <w:r>
        <w:br/>
      </w:r>
      <w:r>
        <w:br/>
        <w:t>Α</w:t>
      </w:r>
      <w:r>
        <w:t>νάλυση:</w:t>
      </w:r>
      <w:r>
        <w:br/>
        <w:t>1. {% extends 'base.html' %}</w:t>
      </w:r>
      <w:r>
        <w:br/>
        <w:t xml:space="preserve">   - Η σελίδα κληρονομεί τη βασική δομή από το base.html.</w:t>
      </w:r>
      <w:r>
        <w:br/>
      </w:r>
      <w:r>
        <w:br/>
        <w:t>2. Φόρμα Login</w:t>
      </w:r>
      <w:r>
        <w:br/>
        <w:t xml:space="preserve">   - Περιέχει πεδία username και password.</w:t>
      </w:r>
      <w:r>
        <w:br/>
        <w:t xml:space="preserve">   - Και τα δύο πεδία είναι required.</w:t>
      </w:r>
      <w:r>
        <w:br/>
      </w:r>
      <w:r>
        <w:br/>
        <w:t>3. Error Handling</w:t>
      </w:r>
      <w:r>
        <w:br/>
        <w:t xml:space="preserve">   - Αν υπάρχει μεταβλητή error, εμφανίζεται </w:t>
      </w:r>
      <w:r>
        <w:t>alert Bootstrap.</w:t>
      </w:r>
      <w:r>
        <w:br/>
      </w:r>
      <w:r>
        <w:br/>
        <w:t>4. Bootstrap Classes</w:t>
      </w:r>
      <w:r>
        <w:br/>
        <w:t xml:space="preserve">   - Χρήση card, shadow, btn-primary κ.λπ.</w:t>
      </w:r>
      <w:r>
        <w:br/>
        <w:t xml:space="preserve">   - Responsive layout με col-md-6 mx-auto.</w:t>
      </w:r>
      <w:r>
        <w:br/>
      </w:r>
      <w:r>
        <w:br/>
        <w:t>5. Ασφάλεια</w:t>
      </w:r>
      <w:r>
        <w:br/>
        <w:t xml:space="preserve">   - Η αποστολή γίνεται μέσω POST ώστε να μη φαίνονται τα στοιχεία στο URL.</w:t>
      </w:r>
    </w:p>
    <w:p w:rsidR="006B2FC7" w:rsidRDefault="00901991">
      <w:pPr>
        <w:pStyle w:val="21"/>
      </w:pPr>
      <w:r>
        <w:t>dashboard.html</w:t>
      </w:r>
    </w:p>
    <w:p w:rsidR="006B2FC7" w:rsidRDefault="00901991">
      <w:r>
        <w:t>Admin Dashboard.</w:t>
      </w:r>
      <w:r>
        <w:br/>
      </w:r>
      <w:r>
        <w:br/>
        <w:t>Κύρια λε</w:t>
      </w:r>
      <w:r>
        <w:t>ιτουργία:</w:t>
      </w:r>
      <w:r>
        <w:br/>
        <w:t>- Παρέχει διαχειριστικό πίνακα για administrator χρήστες.</w:t>
      </w:r>
      <w:r>
        <w:br/>
      </w:r>
      <w:r>
        <w:br/>
        <w:t>Ανάλυση:</w:t>
      </w:r>
      <w:r>
        <w:br/>
        <w:t>1. Επέκταση του base.html</w:t>
      </w:r>
      <w:r>
        <w:br/>
        <w:t xml:space="preserve">   - Κληρονομεί navbar, footer και γενικό layout.</w:t>
      </w:r>
      <w:r>
        <w:br/>
      </w:r>
      <w:r>
        <w:br/>
        <w:t>2. Welcome Message</w:t>
      </w:r>
      <w:r>
        <w:br/>
        <w:t xml:space="preserve">   - Χρησιμοποιεί τη μεταβλητή {{ username }}.</w:t>
      </w:r>
      <w:r>
        <w:br/>
      </w:r>
      <w:r>
        <w:br/>
        <w:t>3. Admin Sections</w:t>
      </w:r>
      <w:r>
        <w:br/>
        <w:t xml:space="preserve">   - User Manage</w:t>
      </w:r>
      <w:r>
        <w:t>ment</w:t>
      </w:r>
      <w:r>
        <w:br/>
        <w:t xml:space="preserve">   - System Settings</w:t>
      </w:r>
      <w:r>
        <w:br/>
        <w:t xml:space="preserve">   - Reports</w:t>
      </w:r>
      <w:r>
        <w:br/>
        <w:t xml:space="preserve">   - Logs</w:t>
      </w:r>
      <w:r>
        <w:br/>
      </w:r>
      <w:r>
        <w:br/>
        <w:t>4. Bootstrap Cards</w:t>
      </w:r>
      <w:r>
        <w:br/>
        <w:t xml:space="preserve">   - Κάθε λειτουργία εμφανίζεται μέσα σε card component.</w:t>
      </w:r>
      <w:r>
        <w:br/>
      </w:r>
      <w:r>
        <w:br/>
      </w:r>
      <w:r>
        <w:lastRenderedPageBreak/>
        <w:t>5. Disabled Buttons</w:t>
      </w:r>
      <w:r>
        <w:br/>
        <w:t xml:space="preserve">   - Τα κουμπιά έχουν disabled και δείχνουν ότι η λειτουργία είναι υπό ανάπτυξη.</w:t>
      </w:r>
      <w:r>
        <w:br/>
      </w:r>
      <w:r>
        <w:br/>
        <w:t>6. Access Information</w:t>
      </w:r>
      <w:r>
        <w:br/>
        <w:t xml:space="preserve">   - </w:t>
      </w:r>
      <w:r>
        <w:t>Εμφανίζει:</w:t>
      </w:r>
      <w:r>
        <w:br/>
        <w:t xml:space="preserve">     • Role: Administrator</w:t>
      </w:r>
      <w:r>
        <w:br/>
        <w:t xml:space="preserve">     • Access Level: Full</w:t>
      </w:r>
      <w:r>
        <w:br/>
      </w:r>
      <w:r>
        <w:br/>
        <w:t>7. UI Σχεδιασμός</w:t>
      </w:r>
      <w:r>
        <w:br/>
        <w:t xml:space="preserve">   - Χρήση Bootstrap grid system.</w:t>
      </w:r>
      <w:r>
        <w:br/>
        <w:t xml:space="preserve">   - Κόκκινο χρώμα (bg-danger) για admin interface.</w:t>
      </w:r>
    </w:p>
    <w:p w:rsidR="006B2FC7" w:rsidRDefault="00901991">
      <w:pPr>
        <w:pStyle w:val="21"/>
      </w:pPr>
      <w:r>
        <w:t>dashboard2.html</w:t>
      </w:r>
    </w:p>
    <w:p w:rsidR="006B2FC7" w:rsidRDefault="00901991">
      <w:r>
        <w:t>User Dashboard.</w:t>
      </w:r>
      <w:r>
        <w:br/>
      </w:r>
      <w:r>
        <w:br/>
        <w:t>Κύρια λειτουργία:</w:t>
      </w:r>
      <w:r>
        <w:br/>
        <w:t>- Προσωπικός πίνακας χρήστη.</w:t>
      </w:r>
      <w:r>
        <w:br/>
      </w:r>
      <w:r>
        <w:br/>
        <w:t>Ανάλυση</w:t>
      </w:r>
      <w:r>
        <w:t>:</w:t>
      </w:r>
      <w:r>
        <w:br/>
        <w:t>1. Επέκταση base.html</w:t>
      </w:r>
      <w:r>
        <w:br/>
        <w:t xml:space="preserve">   - Χρησιμοποιεί κοινό layout με όλη την εφαρμογή.</w:t>
      </w:r>
      <w:r>
        <w:br/>
      </w:r>
      <w:r>
        <w:br/>
        <w:t>2. Welcome Message</w:t>
      </w:r>
      <w:r>
        <w:br/>
        <w:t xml:space="preserve">   - Εμφανίζει το username του χρήστη.</w:t>
      </w:r>
      <w:r>
        <w:br/>
      </w:r>
      <w:r>
        <w:br/>
        <w:t>3. User Features</w:t>
      </w:r>
      <w:r>
        <w:br/>
        <w:t xml:space="preserve">   - Profile</w:t>
      </w:r>
      <w:r>
        <w:br/>
        <w:t xml:space="preserve">   - Settings</w:t>
      </w:r>
      <w:r>
        <w:br/>
      </w:r>
      <w:r>
        <w:br/>
        <w:t>4. Bootstrap Components</w:t>
      </w:r>
      <w:r>
        <w:br/>
        <w:t xml:space="preserve">   - Χρήση cards και alert-info.</w:t>
      </w:r>
      <w:r>
        <w:br/>
      </w:r>
      <w:r>
        <w:br/>
        <w:t>5. Access Level</w:t>
      </w:r>
      <w:r>
        <w:br/>
        <w:t xml:space="preserve"> </w:t>
      </w:r>
      <w:r>
        <w:t xml:space="preserve">  - Ο χρήστης έχει περιορισμένη πρόσβαση μόνο στο δικό του dashboard.</w:t>
      </w:r>
      <w:r>
        <w:br/>
      </w:r>
      <w:r>
        <w:br/>
        <w:t>6. Χρωματισμός</w:t>
      </w:r>
      <w:r>
        <w:br/>
        <w:t xml:space="preserve">   - Μπλε theme (bg-primary) για απλούς χρήστες.</w:t>
      </w:r>
      <w:r>
        <w:br/>
      </w:r>
      <w:r>
        <w:br/>
        <w:t>7. Responsive Design</w:t>
      </w:r>
      <w:r>
        <w:br/>
        <w:t xml:space="preserve">   - Το layout προσαρμόζεται σε κινητά και desktop.</w:t>
      </w:r>
    </w:p>
    <w:p w:rsidR="006B2FC7" w:rsidRDefault="00901991">
      <w:pPr>
        <w:pStyle w:val="21"/>
      </w:pPr>
      <w:r>
        <w:t>index.html</w:t>
      </w:r>
    </w:p>
    <w:p w:rsidR="006B2FC7" w:rsidRDefault="00901991">
      <w:r>
        <w:t>Αρχική σελίδα της εφαρμογής Smart Ca</w:t>
      </w:r>
      <w:r>
        <w:t>mpus Service Desk System.</w:t>
      </w:r>
      <w:r>
        <w:br/>
      </w:r>
      <w:r>
        <w:br/>
      </w:r>
      <w:r>
        <w:lastRenderedPageBreak/>
        <w:t>Κύρια λειτουργία:</w:t>
      </w:r>
      <w:r>
        <w:br/>
        <w:t>- Αποτελεί την homepage της εφαρμογής.</w:t>
      </w:r>
      <w:r>
        <w:br/>
        <w:t>- Εμφανίζει διαφορετικό περιεχόμενο ανάλογα με το αν ο χρήστης είναι συνδεδεμένος.</w:t>
      </w:r>
      <w:r>
        <w:br/>
      </w:r>
      <w:r>
        <w:br/>
        <w:t>Ανάλυση:</w:t>
      </w:r>
      <w:r>
        <w:br/>
        <w:t>1. {% extends 'base.html' %}</w:t>
      </w:r>
      <w:r>
        <w:br/>
        <w:t xml:space="preserve">   - Η σελίδα χρησιμοποιεί το βασικό template της </w:t>
      </w:r>
      <w:r>
        <w:t>εφαρμογής.</w:t>
      </w:r>
      <w:r>
        <w:br/>
      </w:r>
      <w:r>
        <w:br/>
        <w:t>2. Τίτλος Σελίδας</w:t>
      </w:r>
      <w:r>
        <w:br/>
        <w:t xml:space="preserve">   - Το block title ορίζει τον τίτλο ως "Home".</w:t>
      </w:r>
      <w:r>
        <w:br/>
      </w:r>
      <w:r>
        <w:br/>
        <w:t>3. Welcome Section</w:t>
      </w:r>
      <w:r>
        <w:br/>
        <w:t xml:space="preserve">   - Εμφανίζει μήνυμα καλωσορίσματος.</w:t>
      </w:r>
      <w:r>
        <w:br/>
        <w:t xml:space="preserve">   - Περιγράφει το Smart Campus Service Desk System ως πλατφόρμα υποστήριξης και διαχείρισης υπηρεσιών.</w:t>
      </w:r>
      <w:r>
        <w:br/>
      </w:r>
      <w:r>
        <w:br/>
        <w:t>4. Έλεγχος Sess</w:t>
      </w:r>
      <w:r>
        <w:t>ion</w:t>
      </w:r>
      <w:r>
        <w:br/>
        <w:t xml:space="preserve">   - Χρησιμοποιείται:</w:t>
      </w:r>
      <w:r>
        <w:br/>
        <w:t xml:space="preserve">     {% if session.get('user') %}</w:t>
      </w:r>
      <w:r>
        <w:br/>
        <w:t xml:space="preserve">   - Ελέγχει αν ο χρήστης είναι συνδεδεμένος.</w:t>
      </w:r>
      <w:r>
        <w:br/>
      </w:r>
      <w:r>
        <w:br/>
        <w:t>5. Δυναμική Εμφάνιση Περιεχομένου</w:t>
      </w:r>
      <w:r>
        <w:br/>
        <w:t xml:space="preserve">   - Αν ο χρήστης είναι admin:</w:t>
      </w:r>
      <w:r>
        <w:br/>
        <w:t xml:space="preserve">     • Εμφανίζεται κουμπί για Admin Dashboard.</w:t>
      </w:r>
      <w:r>
        <w:br/>
        <w:t xml:space="preserve">   - Αν είναι απλός χρήστης:</w:t>
      </w:r>
      <w:r>
        <w:br/>
        <w:t xml:space="preserve">     • Ε</w:t>
      </w:r>
      <w:r>
        <w:t>μφανίζεται κουμπί για User Dashboard.</w:t>
      </w:r>
      <w:r>
        <w:br/>
      </w:r>
      <w:r>
        <w:br/>
        <w:t>6. Login Section</w:t>
      </w:r>
      <w:r>
        <w:br/>
        <w:t xml:space="preserve">   - Αν δεν υπάρχει ενεργό session:</w:t>
      </w:r>
      <w:r>
        <w:br/>
        <w:t xml:space="preserve">     • Εμφανίζεται κουμπί Login.</w:t>
      </w:r>
      <w:r>
        <w:br/>
        <w:t xml:space="preserve">     • Ο χρήστης καλείται να συνδεθεί.</w:t>
      </w:r>
      <w:r>
        <w:br/>
      </w:r>
      <w:r>
        <w:br/>
        <w:t>7. Bootstrap Layout</w:t>
      </w:r>
      <w:r>
        <w:br/>
        <w:t xml:space="preserve">   - Χρήση grid system με row και col-md-8.</w:t>
      </w:r>
      <w:r>
        <w:br/>
        <w:t xml:space="preserve">   - Χρήση utility classes:</w:t>
      </w:r>
      <w:r>
        <w:br/>
        <w:t xml:space="preserve">     • text-center</w:t>
      </w:r>
      <w:r>
        <w:br/>
        <w:t xml:space="preserve">     • btn-success</w:t>
      </w:r>
      <w:r>
        <w:br/>
        <w:t xml:space="preserve">     • btn-primary</w:t>
      </w:r>
      <w:r>
        <w:br/>
        <w:t xml:space="preserve">     • btn-lg</w:t>
      </w:r>
      <w:r>
        <w:br/>
      </w:r>
      <w:r>
        <w:br/>
        <w:t>8. Responsive Design</w:t>
      </w:r>
      <w:r>
        <w:br/>
        <w:t xml:space="preserve">   - Η σελίδα προσαρμόζεται σωστά σε desktop και mobile συσκευές.</w:t>
      </w:r>
    </w:p>
    <w:sectPr w:rsidR="006B2F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FC7"/>
    <w:rsid w:val="009019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FC5CB12-BA0D-48D8-906B-3F5F931C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ασμα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159269-C0DA-4B44-BCCA-D1245C8E3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635</Words>
  <Characters>3620</Characters>
  <Application>Microsoft Office Word</Application>
  <DocSecurity>0</DocSecurity>
  <Lines>30</Lines>
  <Paragraphs>8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Λογαριασμός Microsoft</cp:lastModifiedBy>
  <cp:revision>2</cp:revision>
  <dcterms:created xsi:type="dcterms:W3CDTF">2026-05-22T06:40:00Z</dcterms:created>
  <dcterms:modified xsi:type="dcterms:W3CDTF">2026-05-22T06:40:00Z</dcterms:modified>
  <cp:category/>
</cp:coreProperties>
</file>