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479D" w:rsidRDefault="00AE6D51">
      <w:pPr>
        <w:pStyle w:val="1"/>
        <w:jc w:val="center"/>
      </w:pPr>
      <w:bookmarkStart w:id="0" w:name="_GoBack"/>
      <w:bookmarkEnd w:id="0"/>
      <w:r>
        <w:t>Ανάλυση Κώδικα – Smart Campus Service Desk System</w:t>
      </w:r>
    </w:p>
    <w:p w:rsidR="00E0479D" w:rsidRDefault="00AE6D51">
      <w:r>
        <w:t>Το παρακάτω έγγραφο περιλαμβάνει αναλυτική επεξήγηση του κώδικα της εφαρμογής Flask που υλοποιεί ένα Smart Campus Service Desk System.</w:t>
      </w:r>
    </w:p>
    <w:p w:rsidR="00E0479D" w:rsidRDefault="00AE6D51">
      <w:pPr>
        <w:pStyle w:val="21"/>
      </w:pPr>
      <w:r>
        <w:t>1. Εισαγωγή στο Project</w:t>
      </w:r>
    </w:p>
    <w:p w:rsidR="00E0479D" w:rsidRDefault="00AE6D51">
      <w:r>
        <w:t xml:space="preserve">Το project είναι μια web εφαρμογή βασισμένη </w:t>
      </w:r>
      <w:r>
        <w:t>στο Flask framework της Python. Η εφαρμογή επιτρέπει σύνδεση χρηστών με διαφορετικούς ρόλους (Admin και User), καθώς και διαχείριση session και προστατευμένων routes.</w:t>
      </w:r>
    </w:p>
    <w:p w:rsidR="00E0479D" w:rsidRDefault="00AE6D51">
      <w:pPr>
        <w:pStyle w:val="21"/>
      </w:pPr>
      <w:r>
        <w:t>2. Δομή Φακέλων (Project Structure)</w:t>
      </w:r>
    </w:p>
    <w:p w:rsidR="00E0479D" w:rsidRDefault="00AE6D51">
      <w:r>
        <w:t>Η δομή του project οργανώνει τα αρχεία σε φακέλους te</w:t>
      </w:r>
      <w:r>
        <w:t>mplates και static. Ο φάκελος templates περιέχει τις HTML σελίδες της εφαρμογής, ενώ ο static περιέχει CSS αρχεία για το design.</w:t>
      </w:r>
    </w:p>
    <w:p w:rsidR="00E0479D" w:rsidRDefault="00AE6D51">
      <w:pPr>
        <w:pStyle w:val="21"/>
      </w:pPr>
      <w:r>
        <w:t>3. Εισαγωγή Βιβλιοθηκών</w:t>
      </w:r>
    </w:p>
    <w:p w:rsidR="00E0479D" w:rsidRDefault="00AE6D51">
      <w:r>
        <w:t xml:space="preserve">Ο κώδικας χρησιμοποιεί τις βιβλιοθήκες Flask, render_template, request, redirect, session και url_for. </w:t>
      </w:r>
      <w:r>
        <w:t>Η βιβλιοθήκη functools χρησιμοποιείται για decorators, ενώ η os παρέχει λειτουργίες συστήματος.</w:t>
      </w:r>
    </w:p>
    <w:p w:rsidR="00E0479D" w:rsidRDefault="00AE6D51">
      <w:pPr>
        <w:pStyle w:val="21"/>
      </w:pPr>
      <w:r>
        <w:t>4. Δημιουργία Flask Application</w:t>
      </w:r>
    </w:p>
    <w:p w:rsidR="00E0479D" w:rsidRDefault="00AE6D51">
      <w:r>
        <w:t>Η εντολή app = Flask(__name__) δημιουργεί την Flask εφαρμογή. Το app.secret_key χρησιμοποιείται για ασφαλή διαχείριση sessions.</w:t>
      </w:r>
    </w:p>
    <w:p w:rsidR="00E0479D" w:rsidRDefault="00AE6D51">
      <w:pPr>
        <w:pStyle w:val="21"/>
      </w:pPr>
      <w:r>
        <w:t>5. Hardcoded Χρήστες</w:t>
      </w:r>
    </w:p>
    <w:p w:rsidR="00E0479D" w:rsidRDefault="00AE6D51">
      <w:r>
        <w:t>Το λεξικό USERS αποθηκεύει προκαθορισμένους χρήστες με username, password και role. Υπάρχουν δύο λογαριασμοί: admin και user.</w:t>
      </w:r>
    </w:p>
    <w:p w:rsidR="00E0479D" w:rsidRDefault="00AE6D51">
      <w:pPr>
        <w:pStyle w:val="21"/>
      </w:pPr>
      <w:r>
        <w:t>6. Decorator login_required</w:t>
      </w:r>
    </w:p>
    <w:p w:rsidR="00E0479D" w:rsidRDefault="00AE6D51">
      <w:r>
        <w:t xml:space="preserve">Ο decorator login_required ελέγχει αν ο χρήστης έχει κάνει login. Αν δεν υπάρχει </w:t>
      </w:r>
      <w:r>
        <w:t>session χρήστη, γίνεται ανακατεύθυνση στη σελίδα login.</w:t>
      </w:r>
    </w:p>
    <w:p w:rsidR="00E0479D" w:rsidRDefault="00AE6D51">
      <w:pPr>
        <w:pStyle w:val="21"/>
      </w:pPr>
      <w:r>
        <w:t>7. Decorator admin_required</w:t>
      </w:r>
    </w:p>
    <w:p w:rsidR="00E0479D" w:rsidRDefault="00AE6D51">
      <w:r>
        <w:t>Ο decorator admin_required επιτρέπει πρόσβαση μόνο σε χρήστες με role admin. Αν κάποιος χρήστης δεν είναι admin, μεταφέρεται στο user dashboard.</w:t>
      </w:r>
    </w:p>
    <w:p w:rsidR="00E0479D" w:rsidRDefault="00AE6D51">
      <w:pPr>
        <w:pStyle w:val="21"/>
      </w:pPr>
      <w:r>
        <w:t>8. Route '/' – Αρχική Σελίδ</w:t>
      </w:r>
      <w:r>
        <w:t>α</w:t>
      </w:r>
    </w:p>
    <w:p w:rsidR="00E0479D" w:rsidRDefault="00AE6D51">
      <w:r>
        <w:t>Η route '/' φορτώνει την αρχική σελίδα index.html μέσω της render_template().</w:t>
      </w:r>
    </w:p>
    <w:p w:rsidR="00E0479D" w:rsidRDefault="00AE6D51">
      <w:pPr>
        <w:pStyle w:val="21"/>
      </w:pPr>
      <w:r>
        <w:t>9. Route '/login' – Login System</w:t>
      </w:r>
    </w:p>
    <w:p w:rsidR="00E0479D" w:rsidRDefault="00AE6D51">
      <w:r>
        <w:t>Η route '/login' διαχειρίζεται τόσο την εμφάνιση της φόρμας login όσο και τον έλεγχο των στοιχείων σύνδεσης. Αν τα credentials είναι σωστά, δημ</w:t>
      </w:r>
      <w:r>
        <w:t>ιουργείται session και γίνεται ανακατεύθυνση ανάλογα με τον ρόλο του χρήστη.</w:t>
      </w:r>
    </w:p>
    <w:p w:rsidR="00E0479D" w:rsidRDefault="00AE6D51">
      <w:pPr>
        <w:pStyle w:val="21"/>
      </w:pPr>
      <w:r>
        <w:lastRenderedPageBreak/>
        <w:t>10. Session Management</w:t>
      </w:r>
    </w:p>
    <w:p w:rsidR="00E0479D" w:rsidRDefault="00AE6D51">
      <w:r>
        <w:t>Το session χρησιμοποιείται για αποθήκευση προσωρινών δεδομένων χρήστη, όπως username και role, ώστε η εφαρμογή να γνωρίζει ποιος είναι συνδεδεμένος.</w:t>
      </w:r>
    </w:p>
    <w:p w:rsidR="00E0479D" w:rsidRDefault="00AE6D51">
      <w:pPr>
        <w:pStyle w:val="21"/>
      </w:pPr>
      <w:r>
        <w:t>11. Rou</w:t>
      </w:r>
      <w:r>
        <w:t>te '/logout'</w:t>
      </w:r>
    </w:p>
    <w:p w:rsidR="00E0479D" w:rsidRDefault="00AE6D51">
      <w:r>
        <w:t>Η route '/logout' καθαρίζει το session με session.clear() και αποσυνδέει τον χρήστη από το σύστημα.</w:t>
      </w:r>
    </w:p>
    <w:p w:rsidR="00E0479D" w:rsidRDefault="00AE6D51">
      <w:pPr>
        <w:pStyle w:val="21"/>
      </w:pPr>
      <w:r>
        <w:t>12. User Dashboard</w:t>
      </w:r>
    </w:p>
    <w:p w:rsidR="00E0479D" w:rsidRDefault="00AE6D51">
      <w:r>
        <w:t>Η route '/user/dashboard' είναι προστατευμένη με login_required και επιτρέπει πρόσβαση μόνο σε κανονικούς χρήστες.</w:t>
      </w:r>
    </w:p>
    <w:p w:rsidR="00E0479D" w:rsidRDefault="00AE6D51">
      <w:pPr>
        <w:pStyle w:val="21"/>
      </w:pPr>
      <w:r>
        <w:t>13. Admin</w:t>
      </w:r>
      <w:r>
        <w:t xml:space="preserve"> Dashboard</w:t>
      </w:r>
    </w:p>
    <w:p w:rsidR="00E0479D" w:rsidRDefault="00AE6D51">
      <w:r>
        <w:t>Η route '/admin/dashboard' είναι προστατευμένη με admin_required και εμφανίζει το dashboard του διαχειριστή.</w:t>
      </w:r>
    </w:p>
    <w:p w:rsidR="00E0479D" w:rsidRDefault="00AE6D51">
      <w:pPr>
        <w:pStyle w:val="21"/>
      </w:pPr>
      <w:r>
        <w:t>14. Εκτέλεση Εφαρμογής</w:t>
      </w:r>
    </w:p>
    <w:p w:rsidR="00E0479D" w:rsidRDefault="00AE6D51">
      <w:r>
        <w:t xml:space="preserve">Η εντολή app.run(debug=True) εκκινεί τον Flask server σε debug mode. Το debug mode βοηθά στην ανάπτυξη και στον </w:t>
      </w:r>
      <w:r>
        <w:t>εντοπισμό λαθών.</w:t>
      </w:r>
    </w:p>
    <w:p w:rsidR="00E0479D" w:rsidRDefault="00AE6D51">
      <w:pPr>
        <w:pStyle w:val="21"/>
      </w:pPr>
      <w:r>
        <w:t>15. Συμπέρασμα</w:t>
      </w:r>
    </w:p>
    <w:p w:rsidR="00E0479D" w:rsidRDefault="00AE6D51">
      <w:r>
        <w:t>Η εφαρμογή υλοποιεί βασικές λειτουργίες authentication και authorization με χρήση Flask. Αποτελεί ένα ολοκληρωμένο παράδειγμα role-based access control και session management.</w:t>
      </w:r>
    </w:p>
    <w:p w:rsidR="00E0479D" w:rsidRDefault="00AE6D51">
      <w:pPr>
        <w:pStyle w:val="21"/>
      </w:pPr>
      <w:r>
        <w:t>Βασικά Σημεία Κώδικα</w:t>
      </w:r>
    </w:p>
    <w:p w:rsidR="00E0479D" w:rsidRDefault="00AE6D51">
      <w:pPr>
        <w:pStyle w:val="a0"/>
      </w:pPr>
      <w:r>
        <w:rPr>
          <w:b/>
        </w:rPr>
        <w:t xml:space="preserve">render_template(): </w:t>
      </w:r>
      <w:r>
        <w:t>Χρησιμοπ</w:t>
      </w:r>
      <w:r>
        <w:t>οιείται για φόρτωση HTML templates.</w:t>
      </w:r>
    </w:p>
    <w:p w:rsidR="00E0479D" w:rsidRDefault="00AE6D51">
      <w:pPr>
        <w:pStyle w:val="a0"/>
      </w:pPr>
      <w:r>
        <w:rPr>
          <w:b/>
        </w:rPr>
        <w:t xml:space="preserve">redirect(): </w:t>
      </w:r>
      <w:r>
        <w:t>Κάνει ανακατεύθυνση του χρήστη σε άλλη route.</w:t>
      </w:r>
    </w:p>
    <w:p w:rsidR="00E0479D" w:rsidRDefault="00AE6D51">
      <w:pPr>
        <w:pStyle w:val="a0"/>
      </w:pPr>
      <w:r>
        <w:rPr>
          <w:b/>
        </w:rPr>
        <w:t xml:space="preserve">session: </w:t>
      </w:r>
      <w:r>
        <w:t>Αποθηκεύει πληροφορίες σύνδεσης του χρήστη.</w:t>
      </w:r>
    </w:p>
    <w:p w:rsidR="00E0479D" w:rsidRDefault="00AE6D51">
      <w:pPr>
        <w:pStyle w:val="a0"/>
      </w:pPr>
      <w:r>
        <w:rPr>
          <w:b/>
        </w:rPr>
        <w:t xml:space="preserve">@app.route(): </w:t>
      </w:r>
      <w:r>
        <w:t>Ορίζει URL routes στην εφαρμογή Flask.</w:t>
      </w:r>
    </w:p>
    <w:p w:rsidR="00E0479D" w:rsidRDefault="00AE6D51">
      <w:pPr>
        <w:pStyle w:val="a0"/>
      </w:pPr>
      <w:r>
        <w:rPr>
          <w:b/>
        </w:rPr>
        <w:t xml:space="preserve">@login_required: </w:t>
      </w:r>
      <w:r>
        <w:t>Προστατεύει routes ώστε να απαιτείται l</w:t>
      </w:r>
      <w:r>
        <w:t>ogin.</w:t>
      </w:r>
    </w:p>
    <w:p w:rsidR="00E0479D" w:rsidRDefault="00AE6D51">
      <w:pPr>
        <w:pStyle w:val="a0"/>
      </w:pPr>
      <w:r>
        <w:rPr>
          <w:b/>
        </w:rPr>
        <w:t xml:space="preserve">@admin_required: </w:t>
      </w:r>
      <w:r>
        <w:t>Επιτρέπει πρόσβαση μόνο σε admin χρήστες.</w:t>
      </w:r>
    </w:p>
    <w:sectPr w:rsidR="00E0479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E6D51"/>
    <w:rsid w:val="00B47730"/>
    <w:rsid w:val="00CB0664"/>
    <w:rsid w:val="00E047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BDEA28BB-2428-4300-96C3-1F4DBCED5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Κεφαλίδα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Υποσέλιδο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Επικεφαλίδα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Επικεφαλίδα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Επικεφαλίδα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Τίτλος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Υπότιτλος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Σώμα κειμένου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Σώμα κείμενου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Σώμα κείμενου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Κείμενο μακροεντολής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Απόσπασμα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Επικεφαλίδα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Επικεφαλίδα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Επικεφαλίδα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Επικεφαλίδα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Επικεφαλίδα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Επικεφαλίδα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Έντονο απόσπασμα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5DE995F-0262-4595-A6B2-8F7F69E57D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467</Words>
  <Characters>2666</Characters>
  <Application>Microsoft Office Word</Application>
  <DocSecurity>0</DocSecurity>
  <Lines>22</Lines>
  <Paragraphs>6</Paragraphs>
  <ScaleCrop>false</ScaleCrop>
  <HeadingPairs>
    <vt:vector size="4" baseType="variant">
      <vt:variant>
        <vt:lpstr>Τίτλος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3127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Λογαριασμός Microsoft</cp:lastModifiedBy>
  <cp:revision>2</cp:revision>
  <dcterms:created xsi:type="dcterms:W3CDTF">2026-05-25T06:24:00Z</dcterms:created>
  <dcterms:modified xsi:type="dcterms:W3CDTF">2026-05-25T06:24:00Z</dcterms:modified>
  <cp:category/>
</cp:coreProperties>
</file>